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Юрій Заїка</w:t>
      </w:r>
    </w:p>
    <w:p>
      <w:r>
        <w:rPr>
          <w:b/>
        </w:rPr>
        <w:t>Senior Delphi інженер · модернізація legacy</w:t>
      </w:r>
    </w:p>
    <w:p>
      <w:r>
        <w:t>xetr11@gmail.com · t.me/xetr_11 · github.com/qwert11 · Дніпро, Україна · віддалено або гібрид</w:t>
      </w:r>
    </w:p>
    <w:p>
      <w:r>
        <w:t>Delphi-інженер із десятирічним досвідом супроводу торгової системи у продакшені: клієнт, якому щодня довіряють магазини мережі, MS SQL, фіскальний контур. Веду міграцію клієнта з Delphi 6 на Delphi 12 і написав інструмент звіряння інтерфейсу та мапінгу БД між версіями.</w:t>
      </w:r>
    </w:p>
    <w:p>
      <w:r>
        <w:t>10 років — у виробничих системах роздрібу, з 2016 і донині · 2 стеки — Delphi і .NET — паралельно, без зупинки бізнесу · 33 — внутрішні системи мережі, у яких є мій код</w:t>
      </w:r>
    </w:p>
    <w:p>
      <w:pPr>
        <w:pStyle w:val="Heading1"/>
      </w:pPr>
      <w:r>
        <w:t>Ключові навички</w:t>
      </w:r>
    </w:p>
    <w:p>
      <w:r>
        <w:rPr>
          <w:b/>
        </w:rPr>
        <w:t xml:space="preserve">Десктоп: </w:t>
      </w:r>
      <w:r>
        <w:t>Delphi 12, Object Pascal, VCL, DevExpress, FastReport</w:t>
      </w:r>
    </w:p>
    <w:p>
      <w:r>
        <w:rPr>
          <w:b/>
        </w:rPr>
        <w:t xml:space="preserve">Дані: </w:t>
      </w:r>
      <w:r>
        <w:t>MS SQL Server, T-SQL, Oracle, Firebird</w:t>
      </w:r>
    </w:p>
    <w:p>
      <w:r>
        <w:rPr>
          <w:b/>
        </w:rPr>
        <w:t xml:space="preserve">Поряд із Delphi: </w:t>
      </w:r>
      <w:r>
        <w:t>C#, ASP.NET Core</w:t>
      </w:r>
    </w:p>
    <w:p>
      <w:r>
        <w:rPr>
          <w:b/>
        </w:rPr>
        <w:t xml:space="preserve">Інструменти міграції: </w:t>
      </w:r>
      <w:r>
        <w:t>Python, Next.js</w:t>
      </w:r>
    </w:p>
    <w:p>
      <w:pPr>
        <w:pStyle w:val="Heading1"/>
      </w:pPr>
      <w:r>
        <w:t>Досвід</w:t>
      </w:r>
    </w:p>
    <w:p>
      <w:r>
        <w:rPr>
          <w:b/>
        </w:rPr>
        <w:t>AI / Python та full stack розробник, Фриланс і власні проєкти, Дніпро · віддалено</w:t>
      </w:r>
    </w:p>
    <w:p>
      <w:r>
        <w:t>2026-03 — донині</w:t>
      </w:r>
    </w:p>
    <w:p>
      <w:pPr>
        <w:pStyle w:val="ListBullet"/>
      </w:pPr>
      <w:r>
        <w:t>Аналізатор legacy-коду: Python розбирає .dfm і .pas та звіряє виклики процедур, Next.js показує карту системи з анотаціями.</w:t>
      </w:r>
    </w:p>
    <w:p>
      <w:r>
        <w:rPr>
          <w:b/>
        </w:rPr>
        <w:t>Провідний прикладний програміст, АТБ-Маркет (найбільша продуктова мережа України), Дніпро</w:t>
      </w:r>
    </w:p>
    <w:p>
      <w:r>
        <w:t>2016-06 — донині</w:t>
      </w:r>
    </w:p>
    <w:p>
      <w:pPr>
        <w:pStyle w:val="ListBullet"/>
      </w:pPr>
      <w:r>
        <w:t>Відповідаю за клієнтську частину торгової системи, якою щодня працюють магазини мережі: документи постачання, ціни, фіскальні накладні, MS SQL.</w:t>
      </w:r>
    </w:p>
    <w:p>
      <w:pPr>
        <w:pStyle w:val="ListBullet"/>
      </w:pPr>
      <w:r>
        <w:t>Веду міграцію клієнта з Delphi 6 на Delphi 12/13 з власним інструментом звіряння інтерфейсу і мапінгу БД між версіями.</w:t>
      </w:r>
    </w:p>
    <w:p>
      <w:pPr>
        <w:pStyle w:val="ListBullet"/>
      </w:pPr>
      <w:r>
        <w:t>Фіскальні зміни наскрізь по системах: еАкциз і АЕД, УКТЗЕД, митні спрощення, ставки ПДВ — у працюючій мережі.</w:t>
      </w:r>
    </w:p>
    <w:p>
      <w:r>
        <w:t>Раніше: Фулстек-розробник, Фриланс і приватна практика (2015–2016) · Викладач програмування, Курси сучасних професій (2015–2016) · Інженер-програміст, Криворізький залізорудний комбінат (2013–2016) · Програміст, ОССистем (2012–2013)</w:t>
      </w:r>
    </w:p>
    <w:p>
      <w:pPr>
        <w:pStyle w:val="Heading1"/>
      </w:pPr>
      <w:r>
        <w:t>Освіта</w:t>
      </w:r>
    </w:p>
    <w:p>
      <w:pPr>
        <w:pStyle w:val="ListBullet"/>
      </w:pPr>
      <w:r>
        <w:t>Комп'ютерна інженерія · комп'ютерні системи та мережі — Запорізький інститут економіки та інформаційних технологій (2008 — 2011)</w:t>
      </w:r>
    </w:p>
    <w:p>
      <w:pPr>
        <w:pStyle w:val="Heading1"/>
      </w:pPr>
      <w:r>
        <w:t>Мови</w:t>
      </w:r>
    </w:p>
    <w:p>
      <w:pPr>
        <w:pStyle w:val="ListBullet"/>
      </w:pPr>
      <w:r>
        <w:t>Українська — рідна</w:t>
      </w:r>
    </w:p>
    <w:p>
      <w:pPr>
        <w:pStyle w:val="ListBullet"/>
      </w:pPr>
      <w:r>
        <w:t>Англійська — технічна документація і листування; розмовна — базова</w:t>
      </w:r>
    </w:p>
    <w:p>
      <w:r>
        <w:t>Повне резюме: https://qwert11.github.io/resume2/delphi/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