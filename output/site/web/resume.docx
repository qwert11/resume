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Yurii Zaika</w:t>
      </w:r>
    </w:p>
    <w:p>
      <w:r>
        <w:rPr>
          <w:b/>
        </w:rPr>
        <w:t>Full Stack Engineer · .NET &amp; Angular</w:t>
      </w:r>
    </w:p>
    <w:p>
      <w:r>
        <w:t>xetr11@gmail.com · t.me/xetr_11 · github.com/qwert11 · Dnipro, Ukraine · remote or hybrid</w:t>
      </w:r>
    </w:p>
    <w:p>
      <w:r>
        <w:t>Full stack engineer: ASP.NET Core and Web API on the back end, Angular 13 with Kendo UI and Razor on the front, real-time over SignalR. Internal systems for a retail network: access control, audit, reporting, integrations.</w:t>
      </w:r>
    </w:p>
    <w:p>
      <w:r>
        <w:t>10 years — in production retail systems, 2016 to now · 2 000+ — users on the access system I built · 33 — internal systems of the network carry my code · 27 — repositories in 2026: freelance and personal projects</w:t>
      </w:r>
    </w:p>
    <w:p>
      <w:pPr>
        <w:pStyle w:val="Heading1"/>
      </w:pPr>
      <w:r>
        <w:t>Key skills</w:t>
      </w:r>
    </w:p>
    <w:p>
      <w:r>
        <w:rPr>
          <w:b/>
        </w:rPr>
        <w:t xml:space="preserve">Backend: </w:t>
      </w:r>
      <w:r>
        <w:t>C#, .NET 7, ASP.NET Core, NestJS</w:t>
      </w:r>
    </w:p>
    <w:p>
      <w:r>
        <w:rPr>
          <w:b/>
        </w:rPr>
        <w:t xml:space="preserve">Front end: </w:t>
      </w:r>
      <w:r>
        <w:t>Angular 13, TypeScript, React 19, Next.js 16</w:t>
      </w:r>
    </w:p>
    <w:p>
      <w:r>
        <w:rPr>
          <w:b/>
        </w:rPr>
        <w:t xml:space="preserve">Data: </w:t>
      </w:r>
      <w:r>
        <w:t>MS SQL Server, PostgreSQL, EF Core 7, Prisma</w:t>
      </w:r>
    </w:p>
    <w:p>
      <w:r>
        <w:rPr>
          <w:b/>
        </w:rPr>
        <w:t xml:space="preserve">Mobile: </w:t>
      </w:r>
      <w:r>
        <w:t>Expo / React Native, MapLibre</w:t>
      </w:r>
    </w:p>
    <w:p>
      <w:pPr>
        <w:pStyle w:val="Heading1"/>
      </w:pPr>
      <w:r>
        <w:t>Experience</w:t>
      </w:r>
    </w:p>
    <w:p>
      <w:r>
        <w:rPr>
          <w:b/>
        </w:rPr>
        <w:t>AI / Python and Full Stack Developer, Freelance and personal projects, Dnipro · remote</w:t>
      </w:r>
    </w:p>
    <w:p>
      <w:r>
        <w:t>2026-03 — present</w:t>
      </w:r>
    </w:p>
    <w:p>
      <w:pPr>
        <w:pStyle w:val="ListBullet"/>
      </w:pPr>
      <w:r>
        <w:t>Client work: NestJS with Prisma and PostgreSQL, Next.js 16 with React 19, a mobile app on Expo with MapLibre maps.</w:t>
      </w:r>
    </w:p>
    <w:p>
      <w:r>
        <w:rPr>
          <w:b/>
        </w:rPr>
        <w:t>Lead Application Programmer, ATB-Market (Ukraine's largest grocery retail network), Dnipro</w:t>
      </w:r>
    </w:p>
    <w:p>
      <w:r>
        <w:t>2016-06 — present</w:t>
      </w:r>
    </w:p>
    <w:p>
      <w:pPr>
        <w:pStyle w:val="ListBullet"/>
      </w:pPr>
      <w:r>
        <w:t>Since 2018 also build internal services on ASP.NET Core and Angular: access, audit, reporting, integrations — 33 of the network's systems carry my code.</w:t>
      </w:r>
    </w:p>
    <w:p>
      <w:pPr>
        <w:pStyle w:val="ListBullet"/>
      </w:pPr>
      <w:r>
        <w:t>UAM: access management for 2,000+ users on OpenID Connect, ADFS and Kerberos.</w:t>
      </w:r>
    </w:p>
    <w:p>
      <w:pPr>
        <w:pStyle w:val="ListBullet"/>
      </w:pPr>
      <w:r>
        <w:t>Engineering practice: xUnit and NSubstitute tests, SonarQube and Jenkins, Serilog, Docker, a private NuGet feed.</w:t>
      </w:r>
    </w:p>
    <w:p>
      <w:r>
        <w:t>Earlier: Full Stack Developer, Freelance and private practice (2015–2016) · Programming Instructor, Modern Professions Courses (2015–2016) · Engineer Programmer, Kryvyi Rih Iron Ore Combine (2013–2016) · Developer, OSSystem (2012–2013)</w:t>
      </w:r>
    </w:p>
    <w:p>
      <w:pPr>
        <w:pStyle w:val="Heading1"/>
      </w:pPr>
      <w:r>
        <w:t>Education</w:t>
      </w:r>
    </w:p>
    <w:p>
      <w:pPr>
        <w:pStyle w:val="ListBullet"/>
      </w:pPr>
      <w:r>
        <w:t>Computer Engineering · computer systems and networks — Zaporizhzhia Institute of Economics and Information Technologies (2008 — 2011)</w:t>
      </w:r>
    </w:p>
    <w:p>
      <w:pPr>
        <w:pStyle w:val="Heading1"/>
      </w:pPr>
      <w:r>
        <w:t>Languages</w:t>
      </w:r>
    </w:p>
    <w:p>
      <w:pPr>
        <w:pStyle w:val="ListBullet"/>
      </w:pPr>
      <w:r>
        <w:t>Ukrainian — native</w:t>
      </w:r>
    </w:p>
    <w:p>
      <w:pPr>
        <w:pStyle w:val="ListBullet"/>
      </w:pPr>
      <w:r>
        <w:t>English — technical documentation and written communication; spoken at basic level</w:t>
      </w:r>
    </w:p>
    <w:p>
      <w:r>
        <w:t>Full resume: https://qwert11.github.io/resume2/web/</w:t>
      </w:r>
    </w:p>
    <w:sectPr w:rsidR="00FC693F" w:rsidRPr="0006063C" w:rsidSect="00034616">
      <w:pgSz w:w="12240" w:h="15840"/>
      <w:pgMar w:top="800" w:right="920" w:bottom="800" w:left="9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