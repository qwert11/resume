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Full Stack інженер · .NET та Angular</w:t>
      </w:r>
    </w:p>
    <w:p>
      <w:r>
        <w:t>xetr11@gmail.com · t.me/xetr_11 · github.com/qwert11 · Дніпро, Україна · віддалено або гібрид</w:t>
      </w:r>
    </w:p>
    <w:p>
      <w:r>
        <w:t>Full stack інженер: ASP.NET Core та Web API на бекенді, Angular 13 з Kendo UI і Razor на фронті, real-time через SignalR. Внутрішні системи для роздрібної мережі — доступи, аудит, звітність, інтеграції.</w:t>
      </w:r>
    </w:p>
    <w:p>
      <w:r>
        <w:t>10 років — у виробничих системах роздрібу, з 2016 і донині · 2 000+ — користувачів у системі доступів, яку я побудував · 33 — внутрішні системи мережі, у яких є мій код · 27 — репозиторіїв за 2026 рік: фриланс і власні проєкти</w:t>
      </w:r>
    </w:p>
    <w:p>
      <w:pPr>
        <w:pStyle w:val="Heading1"/>
      </w:pPr>
      <w:r>
        <w:t>Ключові навички</w:t>
      </w:r>
    </w:p>
    <w:p>
      <w:r>
        <w:rPr>
          <w:b/>
        </w:rPr>
        <w:t xml:space="preserve">Бекенд: </w:t>
      </w:r>
      <w:r>
        <w:t>C#, .NET 7, ASP.NET Core, NestJS</w:t>
      </w:r>
    </w:p>
    <w:p>
      <w:r>
        <w:rPr>
          <w:b/>
        </w:rPr>
        <w:t xml:space="preserve">Фронтенд: </w:t>
      </w:r>
      <w:r>
        <w:t>Angular 13, TypeScript, React 19, Next.js 16</w:t>
      </w:r>
    </w:p>
    <w:p>
      <w:r>
        <w:rPr>
          <w:b/>
        </w:rPr>
        <w:t xml:space="preserve">Дані: </w:t>
      </w:r>
      <w:r>
        <w:t>MS SQL Server, PostgreSQL, EF Core 7, Prisma</w:t>
      </w:r>
    </w:p>
    <w:p>
      <w:r>
        <w:rPr>
          <w:b/>
        </w:rPr>
        <w:t xml:space="preserve">Мобільне: </w:t>
      </w:r>
      <w:r>
        <w:t>Expo / React Native, MapLibre</w:t>
      </w:r>
    </w:p>
    <w:p>
      <w:pPr>
        <w:pStyle w:val="Heading1"/>
      </w:pPr>
      <w:r>
        <w:t>Досвід</w:t>
      </w:r>
    </w:p>
    <w:p>
      <w:r>
        <w:rPr>
          <w:b/>
        </w:rPr>
        <w:t>AI / Python та full stack розробник, Фриланс і власні проєкти, Дніпро · віддалено</w:t>
      </w:r>
    </w:p>
    <w:p>
      <w:r>
        <w:t>2026-03 — донині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r>
        <w:rPr>
          <w:b/>
        </w:rPr>
        <w:t>Провідний прикладний програміст, АТБ-Маркет (найбільша продуктова мережа України), Дніпро</w:t>
      </w:r>
    </w:p>
    <w:p>
      <w:r>
        <w:t>2016-06 — донині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t>Раніше: Фулстек-розробник, Фриланс і приватна практика (2015–2016) · Викладач програмування, Курси сучасних професій (2015–2016) · Інженер-програміст, Криворізький залізорудний комбінат (2013–2016) · Програміст, ОССистем (2012–2013)</w:t>
      </w:r>
    </w:p>
    <w:p>
      <w:pPr>
        <w:pStyle w:val="Heading1"/>
      </w:pPr>
      <w:r>
        <w:t>Освіта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p>
      <w:r>
        <w:t>Повне резюме: https://qwert11.github.io/resume2/web/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