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Юрий</w:t>
      </w:r>
    </w:p>
    <w:p>
      <w:r>
        <w:rPr>
          <w:b/>
        </w:rPr>
        <w:t>Delphi Developer</w:t>
      </w:r>
    </w:p>
    <w:p>
      <w:r>
        <w:t>Delphi-разработчик с опытом сопровождения и развития корпоративных desktop-систем, Firebird, FastReport, VCL-компонентов, синхронизации БД и модернизации legacy-кода.</w:t>
        <w:br/>
      </w:r>
    </w:p>
    <w:p>
      <w:pPr>
        <w:pStyle w:val="Heading1"/>
      </w:pPr>
      <w:r>
        <w:t>Key skills</w:t>
      </w:r>
    </w:p>
    <w:p>
      <w:pPr>
        <w:pStyle w:val="ListBullet"/>
      </w:pPr>
      <w:r>
        <w:t>Delphi / Object Pascal</w:t>
      </w:r>
    </w:p>
    <w:p>
      <w:pPr>
        <w:pStyle w:val="ListBullet"/>
      </w:pPr>
      <w:r>
        <w:t>Firebird</w:t>
      </w:r>
    </w:p>
    <w:p>
      <w:pPr>
        <w:pStyle w:val="ListBullet"/>
      </w:pPr>
      <w:r>
        <w:t>Oracle</w:t>
      </w:r>
    </w:p>
    <w:p>
      <w:pPr>
        <w:pStyle w:val="ListBullet"/>
      </w:pPr>
      <w:r>
        <w:t>FastReport</w:t>
      </w:r>
    </w:p>
    <w:p>
      <w:pPr>
        <w:pStyle w:val="ListBullet"/>
      </w:pPr>
      <w:r>
        <w:t>DevExpress</w:t>
      </w:r>
    </w:p>
    <w:p>
      <w:pPr>
        <w:pStyle w:val="ListBullet"/>
      </w:pPr>
      <w:r>
        <w:t>RxLib</w:t>
      </w:r>
    </w:p>
    <w:p>
      <w:pPr>
        <w:pStyle w:val="ListBullet"/>
      </w:pPr>
      <w:r>
        <w:t>JasperReports</w:t>
      </w:r>
    </w:p>
    <w:p>
      <w:pPr>
        <w:pStyle w:val="ListBullet"/>
      </w:pPr>
      <w:r>
        <w:t>Legacy modernization</w:t>
      </w:r>
    </w:p>
    <w:p>
      <w:pPr>
        <w:pStyle w:val="ListBullet"/>
      </w:pPr>
      <w:r>
        <w:t>Modular monolith</w:t>
      </w:r>
    </w:p>
    <w:p>
      <w:pPr>
        <w:pStyle w:val="Heading1"/>
      </w:pPr>
      <w:r>
        <w:t>Achievements</w:t>
      </w:r>
    </w:p>
    <w:p>
      <w:pPr>
        <w:pStyle w:val="ListBullet"/>
      </w:pPr>
      <w:r>
        <w:t>Система управления доступом и аутентификацией для 2000+ пользователей.</w:t>
      </w:r>
    </w:p>
    <w:p>
      <w:pPr>
        <w:pStyle w:val="ListBullet"/>
      </w:pPr>
      <w:r>
        <w:t>Миграция и модернизация legacy Delphi 6 системы к Delphi 12/13.</w:t>
      </w:r>
    </w:p>
    <w:p>
      <w:pPr>
        <w:pStyle w:val="ListBullet"/>
      </w:pPr>
      <w:r>
        <w:t>Внутренние web-системы для retail, audit и warehouse-процессов.</w:t>
      </w:r>
    </w:p>
    <w:p>
      <w:pPr>
        <w:pStyle w:val="ListBullet"/>
      </w:pPr>
      <w:r>
        <w:t>Синхронизация БД Firebird и production-critical industrial systems.</w:t>
      </w:r>
    </w:p>
    <w:p>
      <w:pPr>
        <w:pStyle w:val="Heading1"/>
      </w:pPr>
      <w:r>
        <w:t>Projects</w:t>
      </w:r>
    </w:p>
    <w:p>
      <w:r>
        <w:rPr>
          <w:b/>
        </w:rPr>
        <w:t>Перевод старого клиентского приложения РЦ складского учета (2024-now)</w:t>
      </w:r>
    </w:p>
    <w:p>
      <w:r>
        <w:t>Role: Developer / modernizer</w:t>
      </w:r>
    </w:p>
    <w:p>
      <w:r>
        <w:t>Миграция legacy-приложения Delphi 6 к Delphi 12/13 с переработкой ядра и архитектуры.</w:t>
      </w:r>
    </w:p>
    <w:p>
      <w:r>
        <w:rPr>
          <w:b/>
        </w:rPr>
        <w:t>Журналы магазина (2022-2023)</w:t>
      </w:r>
    </w:p>
    <w:p>
      <w:r>
        <w:t>Role: Developer</w:t>
      </w:r>
    </w:p>
    <w:p>
      <w:r>
        <w:t>Внутренняя audit/reporting-платформа для retail-процессов.</w:t>
      </w:r>
    </w:p>
    <w:p>
      <w:r>
        <w:rPr>
          <w:b/>
        </w:rPr>
        <w:t>UAM / User Access Manager (2020-2022)</w:t>
      </w:r>
    </w:p>
    <w:p>
      <w:r>
        <w:t>Role: Developer</w:t>
      </w:r>
    </w:p>
    <w:p>
      <w:r>
        <w:t>Система управления доступом и аутентификацией для 2000+ пользователей.</w:t>
      </w:r>
    </w:p>
    <w:p>
      <w:r>
        <w:rPr>
          <w:b/>
        </w:rPr>
        <w:t>Клиентская часть АС складского учета (2016-2019)</w:t>
      </w:r>
    </w:p>
    <w:p>
      <w:r>
        <w:t>Role: Developer / support</w:t>
      </w:r>
    </w:p>
    <w:p>
      <w:r>
        <w:t>Сопровождение и развитие Delphi-клиента складского учета.</w:t>
      </w:r>
    </w:p>
    <w:p>
      <w:pPr>
        <w:pStyle w:val="Heading1"/>
      </w:pPr>
      <w:r>
        <w:t>Experience</w:t>
      </w:r>
    </w:p>
    <w:p>
      <w:r>
        <w:rPr>
          <w:b/>
        </w:rPr>
        <w:t>АТБ / АТБ-МАРКЕТ / АТБ ЕНЕРГО | Ведущий программист прикладной / ASP.NET MVC разработчик</w:t>
      </w:r>
    </w:p>
    <w:p>
      <w:r>
        <w:t>2016-06 - 2024-03</w:t>
      </w:r>
    </w:p>
    <w:p>
      <w:pPr>
        <w:pStyle w:val="ListBullet"/>
      </w:pPr>
      <w:r>
        <w:t>Сопровождение клиентской части системы складского учёта на Delphi 6.</w:t>
      </w:r>
    </w:p>
    <w:p>
      <w:pPr>
        <w:pStyle w:val="ListBullet"/>
      </w:pPr>
      <w:r>
        <w:t>С 2018 года параллельно разработка внутренних ASP.NET MVC решений.</w:t>
      </w:r>
    </w:p>
    <w:p>
      <w:pPr>
        <w:pStyle w:val="ListBullet"/>
      </w:pPr>
      <w:r>
        <w:t>Вёл проекты: UAM, Журналы магазина, Вторсырьё, смена паролей магазина.</w:t>
      </w:r>
    </w:p>
    <w:p>
      <w:pPr>
        <w:pStyle w:val="ListBullet"/>
      </w:pPr>
      <w:r>
        <w:t>Модернизация Delphi legacy-приложения: переход от Delphi 6 к Delphi 12/13.</w:t>
      </w:r>
    </w:p>
    <w:p>
      <w:pPr>
        <w:pStyle w:val="ListBullet"/>
      </w:pPr>
      <w:r>
        <w:t>Работа с доступом, аутентификацией, аудитом, real-time уведомлениями и интеграциями.</w:t>
      </w:r>
    </w:p>
    <w:p>
      <w:r>
        <w:rPr>
          <w:b/>
        </w:rPr>
        <w:t>АТБ / внутренний проект | Архитектор / разработчик SMS messenger</w:t>
      </w:r>
    </w:p>
    <w:p>
      <w:r>
        <w:t>2020-01 - 2021-01</w:t>
      </w:r>
    </w:p>
    <w:p>
      <w:pPr>
        <w:pStyle w:val="ListBullet"/>
      </w:pPr>
      <w:r>
        <w:t>Разработка приложения и его архитектуры для отправки SMS.</w:t>
      </w:r>
    </w:p>
    <w:p>
      <w:pPr>
        <w:pStyle w:val="ListBullet"/>
      </w:pPr>
      <w:r>
        <w:t>Интеграция через GSM API Inteleb и SMPP.</w:t>
      </w:r>
    </w:p>
    <w:p>
      <w:pPr>
        <w:pStyle w:val="ListBullet"/>
      </w:pPr>
      <w:r>
        <w:t>Веб-архитектура на .NET MVC / Web API.</w:t>
      </w:r>
    </w:p>
    <w:p>
      <w:r>
        <w:rPr>
          <w:b/>
        </w:rPr>
        <w:t>Криворожский Железорудный Комбинат | Инженер-программист</w:t>
      </w:r>
    </w:p>
    <w:p>
      <w:r>
        <w:t>2013-06 - 2016-06</w:t>
      </w:r>
    </w:p>
    <w:p>
      <w:pPr>
        <w:pStyle w:val="ListBullet"/>
      </w:pPr>
      <w:r>
        <w:t>Разработка и сопровождение ПО для добычи и отгрузки руды.</w:t>
      </w:r>
    </w:p>
    <w:p>
      <w:pPr>
        <w:pStyle w:val="ListBullet"/>
      </w:pPr>
      <w:r>
        <w:t>Автоматизация сменной выдачи расходных материалов.</w:t>
      </w:r>
    </w:p>
    <w:p>
      <w:pPr>
        <w:pStyle w:val="ListBullet"/>
      </w:pPr>
      <w:r>
        <w:t>Поддержка систем подготовки производства и бюджетных процессов.</w:t>
      </w:r>
    </w:p>
    <w:p>
      <w:pPr>
        <w:pStyle w:val="ListBullet"/>
      </w:pPr>
      <w:r>
        <w:t>Синхронизация таблиц Firebird.</w:t>
      </w:r>
    </w:p>
    <w:p>
      <w:r>
        <w:rPr>
          <w:b/>
        </w:rPr>
        <w:t>ОССистем | Программист</w:t>
      </w:r>
    </w:p>
    <w:p>
      <w:r>
        <w:t>2012-11 - 2013-04</w:t>
      </w:r>
    </w:p>
    <w:p>
      <w:pPr>
        <w:pStyle w:val="ListBullet"/>
      </w:pPr>
      <w:r>
        <w:t>Разработка для страховой компании на Master INSURANCE.</w:t>
      </w:r>
    </w:p>
    <w:p>
      <w:pPr>
        <w:pStyle w:val="ListBullet"/>
      </w:pPr>
      <w:r>
        <w:t>Работа с трёхзвенной архитектурой и ORM на Oracle.</w:t>
      </w:r>
    </w:p>
    <w:p>
      <w:pPr>
        <w:pStyle w:val="ListBullet"/>
      </w:pPr>
      <w:r>
        <w:t>Сопровождение системы учёта автотранспорта и контейнеров.</w:t>
      </w:r>
    </w:p>
    <w:p>
      <w:pPr>
        <w:pStyle w:val="Heading1"/>
      </w:pPr>
      <w:r>
        <w:t>Education</w:t>
      </w:r>
    </w:p>
    <w:p>
      <w:pPr>
        <w:pStyle w:val="ListBullet"/>
      </w:pPr>
      <w:r>
        <w:t>Компьютерная инженерия / Компьютерные системы и сети — Запорожский институт экономики и информационных технологий (2008-2011)</w:t>
      </w:r>
    </w:p>
    <w:p>
      <w:pPr>
        <w:pStyle w:val="ListBullet"/>
      </w:pPr>
      <w:r>
        <w:t>Горный инженер подземных разработок — Криворожский технический университет (1998-2003)</w:t>
      </w:r>
    </w:p>
    <w:p>
      <w:pPr>
        <w:pStyle w:val="ListBullet"/>
      </w:pPr>
      <w:r>
        <w:t>Программирование в среде Delphi — Институт современных профессий (2006)</w:t>
      </w:r>
    </w:p>
    <w:p>
      <w:pPr>
        <w:pStyle w:val="ListBullet"/>
      </w:pPr>
      <w:r>
        <w:t>Angular 9 — Luxoft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