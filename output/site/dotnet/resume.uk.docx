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.NET інженер</w:t>
      </w:r>
    </w:p>
    <w:p>
      <w:r>
        <w:t>xetr11@gmail.com · t.me/xetr_11 · github.com/qwert11 · Дніпро, Україна · віддалено або гібрид</w:t>
      </w:r>
    </w:p>
    <w:p>
      <w:r>
        <w:t>Senior .NET інженер: ASP.NET Core та Web API на .NET 7, EF Core і T-SQL, інтеграції з Kafka, EDI, M.E.Doc та Oracle EBS, аутентифікація через OIDC, ADFS і Kerberos. Власна система керування доступом на 2000+ користувачів.</w:t>
      </w:r>
    </w:p>
    <w:p>
      <w:r>
        <w:t>10 років — у виробничих системах роздрібу, з 2016 і донині · 2 000+ — користувачів у системі доступів, яку я побудував · 33 — внутрішні системи мережі, у яких є мій код · 2 стеки — Delphi і .NET — паралельно, без зупинки бізнесу</w:t>
      </w:r>
    </w:p>
    <w:p>
      <w:pPr>
        <w:pStyle w:val="Heading1"/>
      </w:pPr>
      <w:r>
        <w:t>Ключові навички</w:t>
      </w:r>
    </w:p>
    <w:p>
      <w:r>
        <w:rPr>
          <w:b/>
        </w:rPr>
        <w:t xml:space="preserve">Бекенд: </w:t>
      </w:r>
      <w:r>
        <w:t>C#, .NET 7, ASP.NET Core, Web API, EF Core 7</w:t>
      </w:r>
    </w:p>
    <w:p>
      <w:r>
        <w:rPr>
          <w:b/>
        </w:rPr>
        <w:t xml:space="preserve">Дані: </w:t>
      </w:r>
      <w:r>
        <w:t>MS SQL Server, T-SQL, PostgreSQL</w:t>
      </w:r>
    </w:p>
    <w:p>
      <w:r>
        <w:rPr>
          <w:b/>
        </w:rPr>
        <w:t xml:space="preserve">Доступи: </w:t>
      </w:r>
      <w:r>
        <w:t>OpenID Connect, ADFS, Kerberos</w:t>
      </w:r>
    </w:p>
    <w:p>
      <w:r>
        <w:rPr>
          <w:b/>
        </w:rPr>
        <w:t xml:space="preserve">Фронтенд: </w:t>
      </w:r>
      <w:r>
        <w:t>Angular 13, TypeScript</w:t>
      </w:r>
    </w:p>
    <w:p>
      <w:pPr>
        <w:pStyle w:val="Heading1"/>
      </w:pPr>
      <w:r>
        <w:t>Досвід</w:t>
      </w:r>
    </w:p>
    <w:p>
      <w:r>
        <w:rPr>
          <w:b/>
        </w:rPr>
        <w:t>AI / Python та full stack розробник, Фриланс і власні проєкти, Дніпро · віддалено</w:t>
      </w:r>
    </w:p>
    <w:p>
      <w:r>
        <w:t>2026-03 — донині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Провідний прикладний програміст, АТБ-Маркет (найбільша продуктова мережа України), Дніпро</w:t>
      </w:r>
    </w:p>
    <w:p>
      <w:r>
        <w:t>2016-06 — донині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t>Раніше: Фулстек-розробник, Фриланс і приватна практика (2015–2016) · Викладач програмування, Курси сучасних професій (2015–2016) · Інженер-програміст, Криворізький залізорудний комбінат (2013–2016) · Програміст, ОССистем (2012–2013)</w:t>
      </w:r>
    </w:p>
    <w:p>
      <w:pPr>
        <w:pStyle w:val="Heading1"/>
      </w:pPr>
      <w:r>
        <w:t>Освіта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p>
      <w:r>
        <w:t>Повне резюме: https://qwert11.github.io/resume2/dotnet/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