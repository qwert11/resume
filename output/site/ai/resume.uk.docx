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AI / Python інженер</w:t>
      </w:r>
    </w:p>
    <w:p>
      <w:r>
        <w:t>xetr11@gmail.com · t.me/xetr_11 · github.com/qwert11 · Дніпро, Україна · віддалено або гібрид</w:t>
      </w:r>
    </w:p>
    <w:p>
      <w:r>
        <w:t>Десять років промислової розробки — і власний трек у Python та ML. Побудував голосовий пайплайн реального часу: faster-whisper на CUDA, діаризація pyannote, VAD і потокова обробка, з регресійними замірами затримки та RTF. Поряд — конвеєри даних на SQLAlchemy і Playwright та щоденна робота з ІІ-агентами.</w:t>
      </w:r>
    </w:p>
    <w:p>
      <w:r>
        <w:t>27 — репозиторіїв за 2026 рік: фриланс і власні проєкти · 6 джерел — у конвеєрі збору оголошень: OLX, ЛУН, Rieltor, Metrazh, Telegram, FB · 10 років — у виробничих системах роздрібу, з 2016 і донині</w:t>
      </w:r>
    </w:p>
    <w:p>
      <w:pPr>
        <w:pStyle w:val="Heading1"/>
      </w:pPr>
      <w:r>
        <w:t>Ключові навички</w:t>
      </w:r>
    </w:p>
    <w:p>
      <w:r>
        <w:rPr>
          <w:b/>
        </w:rPr>
        <w:t xml:space="preserve">Python: </w:t>
      </w:r>
      <w:r>
        <w:t>Python 3.11, FastAPI, SQLAlchemy 2, pytest</w:t>
      </w:r>
    </w:p>
    <w:p>
      <w:r>
        <w:rPr>
          <w:b/>
        </w:rPr>
        <w:t xml:space="preserve">Мова та ML: </w:t>
      </w:r>
      <w:r>
        <w:t>faster-whisper (CUDA), pyannote.audio, VAD, PyTorch / GPU</w:t>
      </w:r>
    </w:p>
    <w:p>
      <w:r>
        <w:rPr>
          <w:b/>
        </w:rPr>
        <w:t xml:space="preserve">Дані: </w:t>
      </w:r>
      <w:r>
        <w:t>PostgreSQL, Playwright</w:t>
      </w:r>
    </w:p>
    <w:p>
      <w:r>
        <w:rPr>
          <w:b/>
        </w:rPr>
        <w:t xml:space="preserve">ІІ-агенти: </w:t>
      </w:r>
      <w:r>
        <w:t>Claude Code, MCP-сервери</w:t>
      </w:r>
    </w:p>
    <w:p>
      <w:pPr>
        <w:pStyle w:val="Heading1"/>
      </w:pPr>
      <w:r>
        <w:t>Досвід</w:t>
      </w:r>
    </w:p>
    <w:p>
      <w:r>
        <w:rPr>
          <w:b/>
        </w:rPr>
        <w:t>AI / Python та full stack розробник, Фриланс і власні проєкти, Дніпро · віддалено</w:t>
      </w:r>
    </w:p>
    <w:p>
      <w:r>
        <w:t>2026-03 — донині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Провідний прикладний програміст, АТБ-Маркет (найбільша продуктова мережа України), Дніпро</w:t>
      </w:r>
    </w:p>
    <w:p>
      <w:r>
        <w:t>2016-06 — донині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r>
        <w:t>Раніше: Фулстек-розробник, Фриланс і приватна практика (2015–2016) · Викладач програмування, Курси сучасних професій (2015–2016) · Інженер-програміст, Криворізький залізорудний комбінат (2013–2016) · Програміст, ОССистем (2012–2013)</w:t>
      </w:r>
    </w:p>
    <w:p>
      <w:pPr>
        <w:pStyle w:val="Heading1"/>
      </w:pPr>
      <w:r>
        <w:t>Освіта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p>
      <w:r>
        <w:t>Повне резюме: https://qwert11.github.io/resume2/ai/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