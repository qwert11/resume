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Lead Software Engineer · .NET &amp; Delphi</w:t>
      </w:r>
    </w:p>
    <w:p>
      <w:r>
        <w:t>xetr11@gmail.com · t.me/xetr_11 · github.com/qwert11 · Dnipro, Ukraine · remote or hybrid</w:t>
      </w:r>
    </w:p>
    <w:p>
      <w:r>
        <w:t>Ten years inside the core systems of one retail network: a Delphi trading platform that stores run on daily, and ASP.NET Core services that keep taking over its functions. Access control for 2,000+ users, fiscal and EDI integrations, and an ongoing Delphi 6 to Delphi 12 client migration.</w:t>
      </w:r>
    </w:p>
    <w:p>
      <w:r>
        <w:t>10 years — in production retail systems, 2016 to now · 2 000+ — users on the access system I built · 33 — internal systems of the network carry my code · 15 500 lines — of Python in the speech pipeline: 55 modules, STT and diarization</w:t>
      </w:r>
    </w:p>
    <w:p>
      <w:pPr>
        <w:pStyle w:val="Heading1"/>
      </w:pPr>
      <w:r>
        <w:t>Key skills</w:t>
      </w:r>
    </w:p>
    <w:p>
      <w:r>
        <w:rPr>
          <w:b/>
        </w:rPr>
        <w:t xml:space="preserve">Backend: </w:t>
      </w:r>
      <w:r>
        <w:t>C#, .NET 7, ASP.NET Core, Web API, EF Core 7, SignalR</w:t>
      </w:r>
    </w:p>
    <w:p>
      <w:r>
        <w:rPr>
          <w:b/>
        </w:rPr>
        <w:t xml:space="preserve">Data: </w:t>
      </w:r>
      <w:r>
        <w:t>MS SQL Server, T-SQL, PostgreSQL, Oracle</w:t>
      </w:r>
    </w:p>
    <w:p>
      <w:r>
        <w:rPr>
          <w:b/>
        </w:rPr>
        <w:t xml:space="preserve">Desktop: </w:t>
      </w:r>
      <w:r>
        <w:t>Delphi 12, Object Pascal, VCL, DevExpress, FastReport</w:t>
      </w:r>
    </w:p>
    <w:p>
      <w:r>
        <w:rPr>
          <w:b/>
        </w:rPr>
        <w:t xml:space="preserve">Front end: </w:t>
      </w:r>
      <w:r>
        <w:t>Angular 13, TypeScript, Kendo UI</w:t>
      </w:r>
    </w:p>
    <w:p>
      <w:r>
        <w:rPr>
          <w:b/>
        </w:rPr>
        <w:t xml:space="preserve">Access: </w:t>
      </w:r>
      <w:r>
        <w:t>OpenID Connect, ADFS, Kerberos, Active Directory</w:t>
      </w:r>
    </w:p>
    <w:p>
      <w:r>
        <w:rPr>
          <w:b/>
        </w:rPr>
        <w:t xml:space="preserve">Integrations: </w:t>
      </w:r>
      <w:r>
        <w:t>Kafka, EDI, M.E.Doc, Oracle EBS, 1С</w:t>
      </w:r>
    </w:p>
    <w:p>
      <w:r>
        <w:rPr>
          <w:b/>
        </w:rPr>
        <w:t xml:space="preserve">Python and ML: </w:t>
      </w:r>
      <w:r>
        <w:t>Python 3.11, FastAPI, SQLAlchemy 2, faster-whisper, pyannote</w:t>
      </w:r>
    </w:p>
    <w:p>
      <w:r>
        <w:rPr>
          <w:b/>
        </w:rPr>
        <w:t xml:space="preserve">Delivery: </w:t>
      </w:r>
      <w:r>
        <w:t>xUnit, SonarQube, Jenkins, Docker, Git</w:t>
      </w:r>
    </w:p>
    <w:p>
      <w:r>
        <w:rPr>
          <w:b/>
        </w:rPr>
        <w:t xml:space="preserve">AI agents: </w:t>
      </w:r>
      <w:r>
        <w:t>Claude Code, MCP</w:t>
      </w:r>
    </w:p>
    <w:p>
      <w:pPr>
        <w:pStyle w:val="Heading1"/>
      </w:pPr>
      <w:r>
        <w:t>Experience</w:t>
      </w:r>
    </w:p>
    <w:p>
      <w:r>
        <w:rPr>
          <w:b/>
        </w:rPr>
        <w:t>AI / Python and Full Stack Developer, Freelance and personal projects, Dnipro · remote</w:t>
      </w:r>
    </w:p>
    <w:p>
      <w:r>
        <w:t>2026-03 — present</w:t>
      </w:r>
    </w:p>
    <w:p>
      <w:pPr>
        <w:pStyle w:val="ListBullet"/>
      </w:pPr>
      <w:r>
        <w:t>A real-time speech pipeline: faster-whisper on CUDA, pyannote diarization, VAD, WASAPI capture — 55 modules, 15,500 lines of Python.</w:t>
      </w:r>
    </w:p>
    <w:p>
      <w:pPr>
        <w:pStyle w:val="ListBullet"/>
      </w:pPr>
      <w:r>
        <w:t>A listings pipeline over six sources with geocoding, deduplication and catalog publishing through GitHub Actions.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r>
        <w:rPr>
          <w:b/>
        </w:rPr>
        <w:t>Lead Application Programmer, ATB-Market, Dnipro</w:t>
      </w:r>
    </w:p>
    <w:p>
      <w:r>
        <w:t>2016-06 — present</w:t>
      </w:r>
    </w:p>
    <w:p>
      <w:pPr>
        <w:pStyle w:val="ListBullet"/>
      </w:pPr>
      <w:r>
        <w:t>Own the client side of the network's trading system: 955 units, 828 forms, MS SQL, covering supply documents, pricing and fiscal invoices.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Leading the client migration from Delphi 6 to Delphi 12/13 with an in-house form and DB-mapping diff tool.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r>
        <w:rPr>
          <w:b/>
        </w:rPr>
        <w:t>Engineer Programmer, Kryvyi Rih Iron Ore Combine, Kryvyi Rih</w:t>
      </w:r>
    </w:p>
    <w:p>
      <w:r>
        <w:t>2013-06 — 2016-06</w:t>
      </w:r>
    </w:p>
    <w:p>
      <w:pPr>
        <w:pStyle w:val="ListBullet"/>
      </w:pPr>
      <w:r>
        <w:t>A system for ore extraction and shipment accounting, developed and maintained in production.</w:t>
      </w:r>
    </w:p>
    <w:p>
      <w:r>
        <w:t>Earlier: Full Stack Developer, Freelance and private practice (2015–2016) · Programming Instructor, Modern Professions Courses (2015–2016) · Developer, OSSystem (2012–2013)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ListBullet"/>
      </w:pPr>
      <w:r>
        <w:t>Mining Engineer, underground development — Kryvyi Rih Technical University (1998 — 2003)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p>
      <w:r>
        <w:t>Full resume: https://qwert11.github.io/resume2/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