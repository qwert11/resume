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Yurii Zaika</w:t>
      </w:r>
    </w:p>
    <w:p>
      <w:r>
        <w:rPr>
          <w:b/>
        </w:rPr>
        <w:t>AI / Python Engineer</w:t>
      </w:r>
    </w:p>
    <w:p>
      <w:r>
        <w:t>xetr11@gmail.com · t.me/xetr_11 · github.com/qwert11 · Dnipro, Ukraine · remote or hybrid</w:t>
      </w:r>
    </w:p>
    <w:p>
      <w:r>
        <w:t>Ten years of production engineering plus a personal track in Python and ML. Built a real-time speech pipeline: faster-whisper on CUDA, pyannote diarization, VAD and streaming — 55 modules, 15,500 lines of Python, with regression measurements of latency and RTF. Alongside it: data pipelines on SQLAlchemy and Playwright, and daily work with AI agents.</w:t>
      </w:r>
    </w:p>
    <w:p>
      <w:r>
        <w:t>15 500 lines — of Python in the speech pipeline: 55 modules, STT and diarization · 27 — repositories in 2026: freelance and personal projects · 6 sources — in the listings pipeline: OLX, LUN, Rieltor, Metrazh, Telegram, FB · 10 years — in production retail systems, 2016 to now</w:t>
      </w:r>
    </w:p>
    <w:p>
      <w:pPr>
        <w:pStyle w:val="Heading1"/>
      </w:pPr>
      <w:r>
        <w:t>Key skills</w:t>
      </w:r>
    </w:p>
    <w:p>
      <w:r>
        <w:rPr>
          <w:b/>
        </w:rPr>
        <w:t xml:space="preserve">Python: </w:t>
      </w:r>
      <w:r>
        <w:t>Python 3.11, FastAPI, SQLAlchemy 2, pytest</w:t>
      </w:r>
    </w:p>
    <w:p>
      <w:r>
        <w:rPr>
          <w:b/>
        </w:rPr>
        <w:t xml:space="preserve">Speech and ML: </w:t>
      </w:r>
      <w:r>
        <w:t>faster-whisper (CUDA), pyannote.audio, VAD, PyTorch / GPU</w:t>
      </w:r>
    </w:p>
    <w:p>
      <w:r>
        <w:rPr>
          <w:b/>
        </w:rPr>
        <w:t xml:space="preserve">Data: </w:t>
      </w:r>
      <w:r>
        <w:t>PostgreSQL, Playwright</w:t>
      </w:r>
    </w:p>
    <w:p>
      <w:r>
        <w:rPr>
          <w:b/>
        </w:rPr>
        <w:t xml:space="preserve">AI agents: </w:t>
      </w:r>
      <w:r>
        <w:t>Claude Code, MCP servers</w:t>
      </w:r>
    </w:p>
    <w:p>
      <w:pPr>
        <w:pStyle w:val="Heading1"/>
      </w:pPr>
      <w:r>
        <w:t>Experience</w:t>
      </w:r>
    </w:p>
    <w:p>
      <w:r>
        <w:rPr>
          <w:b/>
        </w:rPr>
        <w:t>AI / Python and Full Stack Developer, Freelance and personal projects, Dnipro · remote</w:t>
      </w:r>
    </w:p>
    <w:p>
      <w:r>
        <w:t>2026-03 — present</w:t>
      </w:r>
    </w:p>
    <w:p>
      <w:pPr>
        <w:pStyle w:val="ListBullet"/>
      </w:pPr>
      <w:r>
        <w:t>A real-time speech pipeline: faster-whisper on CUDA, pyannote diarization, VAD, WASAPI capture — 55 modules, 15,500 lines of Python.</w:t>
      </w:r>
    </w:p>
    <w:p>
      <w:pPr>
        <w:pStyle w:val="ListBullet"/>
      </w:pPr>
      <w:r>
        <w:t>And a regression suite for it: RTF, latency under load, noise robustness, quality ceilings — decisions come from measurements, not impressions.</w:t>
      </w:r>
    </w:p>
    <w:p>
      <w:pPr>
        <w:pStyle w:val="ListBullet"/>
      </w:pPr>
      <w:r>
        <w:t>A listings pipeline over six sources with geocoding, deduplication and catalog publishing through GitHub Actions.</w:t>
      </w:r>
    </w:p>
    <w:p>
      <w:pPr>
        <w:pStyle w:val="ListBullet"/>
      </w:pPr>
      <w:r>
        <w:t>Daily work with AI agents: MCP servers, custom subagents and hooks, and my own CDP browser inspector as agent tooling.</w:t>
      </w:r>
    </w:p>
    <w:p>
      <w:r>
        <w:rPr>
          <w:b/>
        </w:rPr>
        <w:t>Lead Application Programmer, ATB-Market (Ukraine's largest grocery retail network), Dnipro</w:t>
      </w:r>
    </w:p>
    <w:p>
      <w:r>
        <w:t>2016-06 — present</w:t>
      </w:r>
    </w:p>
    <w:p>
      <w:pPr>
        <w:pStyle w:val="ListBullet"/>
      </w:pPr>
      <w:r>
        <w:t>Since 2018 also build internal services on ASP.NET Core and Angular: access, audit, reporting, integrations — 33 of the network's systems carry my code.</w:t>
      </w:r>
    </w:p>
    <w:p>
      <w:r>
        <w:t>Earlier: Full Stack Developer, Freelance and private practice (2015–2016) · Programming Instructor, Modern Professions Courses (2015–2016) · Engineer Programmer, Kryvyi Rih Iron Ore Combine (2013–2016) · Developer, OSSystem (2012–2013)</w:t>
      </w:r>
    </w:p>
    <w:p>
      <w:pPr>
        <w:pStyle w:val="Heading1"/>
      </w:pPr>
      <w:r>
        <w:t>Education</w:t>
      </w:r>
    </w:p>
    <w:p>
      <w:pPr>
        <w:pStyle w:val="ListBullet"/>
      </w:pPr>
      <w:r>
        <w:t>Computer Engineering · computer systems and networks — Zaporizhzhia Institute of Economics and Information Technologies (2008 — 2011)</w:t>
      </w:r>
    </w:p>
    <w:p>
      <w:pPr>
        <w:pStyle w:val="Heading1"/>
      </w:pPr>
      <w:r>
        <w:t>Languages</w:t>
      </w:r>
    </w:p>
    <w:p>
      <w:pPr>
        <w:pStyle w:val="ListBullet"/>
      </w:pPr>
      <w:r>
        <w:t>Ukrainian — native</w:t>
      </w:r>
    </w:p>
    <w:p>
      <w:pPr>
        <w:pStyle w:val="ListBullet"/>
      </w:pPr>
      <w:r>
        <w:t>English — technical documentation and written communication; spoken at basic level</w:t>
      </w:r>
    </w:p>
    <w:p>
      <w:r>
        <w:t>Full resume: https://qwert11.github.io/resume2/ai/</w:t>
      </w:r>
    </w:p>
    <w:sectPr w:rsidR="00FC693F" w:rsidRPr="0006063C" w:rsidSect="00034616">
      <w:pgSz w:w="12240" w:h="15840"/>
      <w:pgMar w:top="800" w:right="920" w:bottom="80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